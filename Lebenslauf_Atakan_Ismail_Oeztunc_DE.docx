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7324D"/>
          <w:sz w:val="46"/>
        </w:rPr>
        <w:t>Atakan Ismail Öztunç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235A7A"/>
          <w:sz w:val="23"/>
        </w:rPr>
        <w:t>Software Engineer | KI &amp; Automatisierung | Product Engineering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536170"/>
          <w:sz w:val="18"/>
        </w:rPr>
        <w:t xml:space="preserve">Remote | Offen für internationale Zusammenarbeit  |  atakanfisc@gmail.com  |  </w:t>
      </w:r>
      <w:hyperlink r:id="rId9">
        <w:r>
          <w:rPr>
            <w:color w:val="235A7A"/>
            <w:u w:val="single"/>
            <w:sz w:val="20"/>
          </w:rPr>
          <w:t>github.com/Atakan-24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atakan-24.github.io</w:t>
        </w:r>
      </w:hyperlink>
    </w:p>
    <w:p>
      <w:pPr>
        <w:spacing w:after="60"/>
        <w:pBdr>
          <w:bottom w:val="single" w:sz="8" w:space="1" w:color="E9EFF4"/>
        </w:pBdr>
      </w:pP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PROFIL</w:t>
      </w:r>
    </w:p>
    <w:p>
      <w:pPr>
        <w:spacing w:after="80"/>
      </w:pPr>
      <w:r>
        <w:rPr>
          <w:rFonts w:ascii="Aptos" w:hAnsi="Aptos"/>
          <w:b w:val="0"/>
          <w:i w:val="0"/>
          <w:color w:val="17202A"/>
          <w:sz w:val="19"/>
        </w:rPr>
        <w:t>Autodidaktischer Software Engineer mit rund 3 Jahren praktischer Entwicklungserfahrung, mit Schwerpunkt auf KI, Automatisierung, Backend-Systemen, Full-Stack-Produktentwicklung und Zuverlässigkeit. Ich entwickle Lösungen von der Problemdefinition über Implementierung, Tests und Dokumentation bis zur Auslieferung. Mein öffentliches GitHub zeigt praktische Engineering-Erfahrung in Security-Tools, Datenkorrektheit, GitHub-Integrationen, Developer Tools und KI-orientierten Produkten. Vor der Softwareentwicklung habe ich E-Commerce, Affiliate Marketing, Content, Sales und Online-Kundengewinnung betrieben und bringe deshalb zusätzlich eine kommerzielle und produktorientierte Perspektive mit.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TECHNISCHE SCHWERPUNKTE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Sprachen &amp; Runtime: </w:t>
      </w:r>
      <w:r>
        <w:rPr>
          <w:rFonts w:ascii="Aptos" w:hAnsi="Aptos"/>
          <w:b w:val="0"/>
          <w:i w:val="0"/>
          <w:color w:val="17202A"/>
          <w:sz w:val="19"/>
        </w:rPr>
        <w:t>Python, TypeScript, JavaScript / Node.js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KI &amp; Automatisierung: </w:t>
      </w:r>
      <w:r>
        <w:rPr>
          <w:rFonts w:ascii="Aptos" w:hAnsi="Aptos"/>
          <w:b w:val="0"/>
          <w:i w:val="0"/>
          <w:color w:val="17202A"/>
          <w:sz w:val="19"/>
        </w:rPr>
        <w:t>LLM-Anwendungen, AI Agents, Workflow-Automatisierung, API-Integrationen, KI-unterstützte Entwicklung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Backend &amp; Daten: </w:t>
      </w:r>
      <w:r>
        <w:rPr>
          <w:rFonts w:ascii="Aptos" w:hAnsi="Aptos"/>
          <w:b w:val="0"/>
          <w:i w:val="0"/>
          <w:color w:val="17202A"/>
          <w:sz w:val="19"/>
        </w:rPr>
        <w:t>REST APIs, PostgreSQL, Supabase, Datenverarbeitung, Pagination und Datenkorrektheit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Web &amp; Produkte: </w:t>
      </w:r>
      <w:r>
        <w:rPr>
          <w:rFonts w:ascii="Aptos" w:hAnsi="Aptos"/>
          <w:b w:val="0"/>
          <w:i w:val="0"/>
          <w:color w:val="17202A"/>
          <w:sz w:val="19"/>
        </w:rPr>
        <w:t>Next.js, Full-Stack-Webanwendungen, Prototyping, Developer Tools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Qualität &amp; Zuverlässigkeit: </w:t>
      </w:r>
      <w:r>
        <w:rPr>
          <w:rFonts w:ascii="Aptos" w:hAnsi="Aptos"/>
          <w:b w:val="0"/>
          <w:i w:val="0"/>
          <w:color w:val="17202A"/>
          <w:sz w:val="19"/>
        </w:rPr>
        <w:t>Tests, Regression Prevention, Property-based Testing, CI/CD, Fehlerbehandlung, Wartbarkeit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Security: </w:t>
      </w:r>
      <w:r>
        <w:rPr>
          <w:rFonts w:ascii="Aptos" w:hAnsi="Aptos"/>
          <w:b w:val="0"/>
          <w:i w:val="0"/>
          <w:color w:val="17202A"/>
          <w:sz w:val="19"/>
        </w:rPr>
        <w:t>Credential Scanning, Secret Masking, Read-only API-Grenzen, Fail-Closed Design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BERUFLICHE ERFAHRUNG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Independent Software Engineer / Builder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Selbstständig / autodidaktisch  |  2023 - heute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End-to-end Softwareentwicklung durch selbstständiges Lernen, praktische Experimente und iterative Projektarbeit.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Arbeit über KI/LLM-Anwendungen, Automatisierung, Backend-Services, Full-Stack-Produkte, Security-Tools, Developer Tools und Infrastrukturthemen hinweg.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Fokus auf reale Fehlerfälle statt nur Happy Paths: Validierung, Regressionstests, Datenintegrität, explizite Fehlerzustände und Fail-Closed-Verhalten.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Öffentliche GitHub-Repositories mit Dokumentation, Tests, CI-Workflows, Architekturentscheidungen, Trade-offs und bekannten Grenzen.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Aktueller Fokus: daraus Kunden- und Contract-Arbeit für B2B-Software, KI-Systeme und Automatisierung entwickeln.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Affiliate / E-Commerce &amp; Online Business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Selbstständiges digitales Business  |  fortlaufend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Aktuell wichtigste Einnahmequelle und finanzielle Grundlage während des Aufbaus der beruflichen Software-Laufbahn.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Frühere Erfahrung in E-Commerce, Affiliate Marketing, YouTube/Content, Sales, Outreach und Online-Kundengewinnung.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Praktische Erfahrung mit Angeboten, Kundenverhalten, Akquisekanälen, Experimenten und kommerzieller Umsetzung.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AUSGEWÄHLTE ENGINEERING-PROJEKTE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git-secret-scan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Security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Pre-Commit-Hook und GitHub Action, die verhindert, dass API-Schlüssel und Tokens in Commits gelangen. Enthält Maskierung, mehrere Credential-Muster, lokale und CI-Prüfungen sowie explizite Fehlerbehandlung.</w:t>
      </w:r>
      <w:r>
        <w:rPr>
          <w:rFonts w:ascii="Aptos" w:hAnsi="Aptos"/>
          <w:b/>
          <w:i w:val="0"/>
          <w:color w:val="235A7A"/>
          <w:sz w:val="19"/>
        </w:rPr>
        <w:t xml:space="preserve">  98 Tests | 98 % Coverage | Benchmark: 100 % Precision / 100 % Recall im beschrifteten Testkorpus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postgrest-keyset-page</w:t>
      </w:r>
      <w:r>
        <w:rPr>
          <w:rFonts w:ascii="Aptos" w:hAnsi="Aptos"/>
          <w:b w:val="0"/>
          <w:i w:val="0"/>
          <w:color w:val="536170"/>
          <w:sz w:val="18"/>
        </w:rPr>
        <w:t xml:space="preserve">  |  Node.js / Backend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Dependency-freie Keyset-Pagination für PostgREST-ähnliche REST-APIs, entwickelt gegen stillen Datenverlust oder Duplikate bei Änderungen während der Pagination.</w:t>
      </w:r>
      <w:r>
        <w:rPr>
          <w:rFonts w:ascii="Aptos" w:hAnsi="Aptos"/>
          <w:b/>
          <w:i w:val="0"/>
          <w:color w:val="235A7A"/>
          <w:sz w:val="19"/>
        </w:rPr>
        <w:t xml:space="preserve">  9 Tests | CI auf Linux, macOS, Windows | Node 18 und 22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gh-radar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GitHub API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Read-only GitHub-Assistent, der eigene Repositories überwacht, ungeeignete Contribution-Möglichkeiten herausfiltert, Issues bewertet und die Gründe für Vorschläge erklärt.</w:t>
      </w:r>
      <w:r>
        <w:rPr>
          <w:rFonts w:ascii="Aptos" w:hAnsi="Aptos"/>
          <w:b/>
          <w:i w:val="0"/>
          <w:color w:val="235A7A"/>
          <w:sz w:val="19"/>
        </w:rPr>
        <w:t xml:space="preserve">  58 Tests | Read-only-HTTP-Grenze wird technisch erzwungen und getestet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WEITERE ÖFFENTLICHE PROJEKTE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yt-transcript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Daten / Automatisierung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Werkzeuge zur Verarbeitung von YouTube-Transkripten und zur Einbindung externer Datenquellen über einen Fallback-orientierten Workflow.</w:t>
      </w:r>
      <w:r>
        <w:rPr>
          <w:rFonts w:ascii="Aptos" w:hAnsi="Aptos"/>
          <w:b/>
          <w:i w:val="0"/>
          <w:color w:val="235A7A"/>
          <w:sz w:val="19"/>
        </w:rPr>
        <w:t xml:space="preserve">  40 Tests im öffentlichen Profil dokumentiert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gitingest</w:t>
      </w:r>
      <w:r>
        <w:rPr>
          <w:rFonts w:ascii="Aptos" w:hAnsi="Aptos"/>
          <w:b w:val="0"/>
          <w:i w:val="0"/>
          <w:color w:val="536170"/>
          <w:sz w:val="18"/>
        </w:rPr>
        <w:t xml:space="preserve">  |  Developer Tooling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Strukturierte Verarbeitung von Repository-Inhalten für besser durchsuchbare und produktivere Entwickler-Workflows.</w:t>
      </w:r>
      <w:r>
        <w:rPr>
          <w:rFonts w:ascii="Aptos" w:hAnsi="Aptos"/>
          <w:b/>
          <w:i w:val="0"/>
          <w:color w:val="235A7A"/>
          <w:sz w:val="19"/>
        </w:rPr>
        <w:t xml:space="preserve">  Öffentliches Arbeitsbeispiel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fahm</w:t>
      </w:r>
      <w:r>
        <w:rPr>
          <w:rFonts w:ascii="Aptos" w:hAnsi="Aptos"/>
          <w:b w:val="0"/>
          <w:i w:val="0"/>
          <w:color w:val="536170"/>
          <w:sz w:val="18"/>
        </w:rPr>
        <w:t xml:space="preserve">  |  Software / KI / Lernen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Arabische Spaced-Repetition-Anwendung mit Fokus auf praktische Produktentwicklung, Offline-Verhalten und KI-/Produkt-Workflows.</w:t>
      </w:r>
      <w:r>
        <w:rPr>
          <w:rFonts w:ascii="Aptos" w:hAnsi="Aptos"/>
          <w:b/>
          <w:i w:val="0"/>
          <w:color w:val="235A7A"/>
          <w:sz w:val="19"/>
        </w:rPr>
        <w:t xml:space="preserve">  Öffentliches produktorientiertes Arbeitsbeispiel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ARBEITSWEISE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Ich bevorzuge kleine, explizite Systeme, die sich gut verstehen und verifizieren lassen, statt unnötiger Komplexität.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„Es funktioniert“ ist für mich zunächst eine Behauptung, bis Tests, Fehlerbehandlung und reproduzierbare Belege sie stützen.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Ich setze KI-Coding-Agents bewusst ein - mit klaren Spezifikationen, Guardrails und Verifikation statt blindem Vertrauen in generierten Code.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Ich dokumentiere, warum eine Architektur gewählt wurde, welche Trade-offs bestehen, was kaputtging und was ein System bewusst nicht tut.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AUSBILDUNG &amp; SELBSTSTÄNDIGES LERNEN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Fachabitur - Fachrichtung Metalltechnik</w:t>
      </w:r>
      <w:r>
        <w:rPr>
          <w:rFonts w:ascii="Aptos" w:hAnsi="Aptos"/>
          <w:b w:val="0"/>
          <w:i w:val="0"/>
          <w:color w:val="536170"/>
          <w:sz w:val="18"/>
        </w:rPr>
        <w:t xml:space="preserve">  |  Schulische Ausbildung  |  abgeschlossen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Software Engineering / KI / Automatisierung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Selbstständige technische Ausbildung  |  2023 - heute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Rund drei Jahre intensives praktisches Lernen durch Bauen, Debugging, Tests, Dokumentation und produktionsnahe Experimente.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Nicht-traditioneller Weg: kein Hochschulabschluss; technische Fähigkeiten werden durch öffentliche Arbeitsproben, Code und dokumentierte Engineering-Entscheidungen belegt.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PASSENDE ROLLEN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AI Engineer | AI Automation Engineer | Product Engineer | Full-Stack Engineer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Backend Engineer | Contract Software Engineer | Founding Engineer | Technical Consultant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LINKS</w:t>
      </w:r>
    </w:p>
    <w:p>
      <w:pPr>
        <w:spacing w:after="20"/>
      </w:pPr>
      <w:hyperlink r:id="rId9">
        <w:r>
          <w:rPr>
            <w:color w:val="235A7A"/>
            <w:u w:val="single"/>
            <w:sz w:val="20"/>
          </w:rPr>
          <w:t>GitHub-Profil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Portfolio</w:t>
        </w:r>
      </w:hyperlink>
    </w:p>
    <w:sectPr w:rsidR="00FC693F" w:rsidRPr="0006063C" w:rsidSect="00034616">
      <w:footerReference w:type="default" r:id="rId11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36170"/>
        <w:sz w:val="16"/>
      </w:rPr>
      <w:t>Atakan Ismail Öztunç | Software Engineer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35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takan-24" TargetMode="External"/><Relationship Id="rId10" Type="http://schemas.openxmlformats.org/officeDocument/2006/relationships/hyperlink" Target="https://atakan-24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